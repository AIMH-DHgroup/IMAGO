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7FD40" w14:textId="77777777" w:rsidR="00674FAD" w:rsidRPr="00D775B0" w:rsidRDefault="00000000" w:rsidP="00D775B0">
      <w:pPr>
        <w:jc w:val="center"/>
        <w:rPr>
          <w:sz w:val="36"/>
          <w:szCs w:val="36"/>
        </w:rPr>
      </w:pPr>
      <w:r w:rsidRPr="00D775B0">
        <w:rPr>
          <w:sz w:val="36"/>
          <w:szCs w:val="36"/>
        </w:rPr>
        <w:t>I.M.A.G.O. PROJECT</w:t>
      </w:r>
      <w:r w:rsidRPr="00D775B0">
        <w:rPr>
          <w:sz w:val="36"/>
          <w:szCs w:val="36"/>
        </w:rPr>
        <w:br/>
        <w:t>Form template</w:t>
      </w:r>
    </w:p>
    <w:p w14:paraId="02EB8387" w14:textId="77777777" w:rsidR="00674FAD" w:rsidRDefault="00000000">
      <w:pPr>
        <w:pStyle w:val="Titolo2"/>
      </w:pPr>
      <w:r>
        <w:t>Lemma</w:t>
      </w:r>
    </w:p>
    <w:p w14:paraId="20218E83" w14:textId="71ED27EA" w:rsidR="00674FAD" w:rsidRDefault="00000000">
      <w:r>
        <w:t>(</w:t>
      </w:r>
      <w:r w:rsidR="00056074">
        <w:t>Repeat</w:t>
      </w:r>
      <w:r>
        <w:t xml:space="preserve"> the lemma in the case of multiple works by the same author)</w:t>
      </w:r>
      <w:r>
        <w:br/>
      </w:r>
    </w:p>
    <w:p w14:paraId="42650179" w14:textId="3D5814A9" w:rsidR="00674FAD" w:rsidRDefault="00000000">
      <w:r>
        <w:t>Author</w:t>
      </w:r>
      <w:r>
        <w:br/>
        <w:t>Indicate the author’s full</w:t>
      </w:r>
      <w:r w:rsidR="00056074">
        <w:t>, commonly used name in Italian, and in parentheses,</w:t>
      </w:r>
      <w:r>
        <w:t xml:space="preserve"> the dates and place of birth and death.</w:t>
      </w:r>
      <w:r>
        <w:br/>
      </w:r>
    </w:p>
    <w:p w14:paraId="37F64D2F" w14:textId="771D7799" w:rsidR="00674FAD" w:rsidRDefault="00000000">
      <w:r>
        <w:t>Work</w:t>
      </w:r>
      <w:r>
        <w:br/>
        <w:t>Indicate the full</w:t>
      </w:r>
      <w:r w:rsidR="00056074">
        <w:t>,</w:t>
      </w:r>
      <w:r>
        <w:t xml:space="preserve"> commonly used title of the work in Latin.</w:t>
      </w:r>
      <w:r>
        <w:br/>
      </w:r>
    </w:p>
    <w:p w14:paraId="7EFBCFD3" w14:textId="77777777" w:rsidR="00674FAD" w:rsidRDefault="00000000">
      <w:pPr>
        <w:pStyle w:val="Titolo2"/>
      </w:pPr>
      <w:r>
        <w:t>Manuscript</w:t>
      </w:r>
    </w:p>
    <w:p w14:paraId="1D60C3FF" w14:textId="5DB0E9C3" w:rsidR="00674FAD" w:rsidRDefault="00000000">
      <w:r>
        <w:t>(</w:t>
      </w:r>
      <w:r w:rsidR="00056074">
        <w:t>Repeat</w:t>
      </w:r>
      <w:r>
        <w:t xml:space="preserve"> the form for each manuscript surveyed)</w:t>
      </w:r>
      <w:r>
        <w:br/>
      </w:r>
    </w:p>
    <w:p w14:paraId="244BC84F" w14:textId="77777777" w:rsidR="00674FAD" w:rsidRDefault="00000000">
      <w:r>
        <w:t>Author (as it appears in the manuscript)</w:t>
      </w:r>
      <w:r>
        <w:br/>
      </w:r>
    </w:p>
    <w:p w14:paraId="0A503ACC" w14:textId="77777777" w:rsidR="00674FAD" w:rsidRDefault="00000000">
      <w:r>
        <w:t>Work (as it appears in the manuscript)</w:t>
      </w:r>
      <w:r>
        <w:br/>
      </w:r>
    </w:p>
    <w:p w14:paraId="42EC4B26" w14:textId="77777777" w:rsidR="00674FAD" w:rsidRDefault="00000000">
      <w:r>
        <w:t>Place (do not Italianize foreign cities)</w:t>
      </w:r>
      <w:r>
        <w:br/>
      </w:r>
    </w:p>
    <w:p w14:paraId="7E0BBCA1" w14:textId="77777777" w:rsidR="00674FAD" w:rsidRDefault="00000000">
      <w:r>
        <w:t>Library</w:t>
      </w:r>
      <w:r>
        <w:br/>
      </w:r>
    </w:p>
    <w:p w14:paraId="235065CD" w14:textId="77777777" w:rsidR="00674FAD" w:rsidRDefault="00000000">
      <w:r>
        <w:t>Shelfmark</w:t>
      </w:r>
      <w:r>
        <w:br/>
      </w:r>
    </w:p>
    <w:p w14:paraId="5E5E1FF2" w14:textId="77777777" w:rsidR="00674FAD" w:rsidRDefault="00000000">
      <w:r>
        <w:t>Folios (r and v in italics)</w:t>
      </w:r>
      <w:r>
        <w:br/>
      </w:r>
    </w:p>
    <w:p w14:paraId="5BFC62C6" w14:textId="77777777" w:rsidR="00674FAD" w:rsidRDefault="00000000">
      <w:r>
        <w:t>Author and title of the work (as it appears in the source)</w:t>
      </w:r>
      <w:r>
        <w:br/>
      </w:r>
    </w:p>
    <w:p w14:paraId="7C663A4A" w14:textId="77777777" w:rsidR="00674FAD" w:rsidRDefault="00000000">
      <w:r>
        <w:t>Incipit of dedication/prologue</w:t>
      </w:r>
      <w:r>
        <w:br/>
      </w:r>
    </w:p>
    <w:p w14:paraId="78D72C74" w14:textId="77777777" w:rsidR="00674FAD" w:rsidRDefault="00000000">
      <w:r>
        <w:t>Explicit of dedication/prologue</w:t>
      </w:r>
      <w:r>
        <w:br/>
      </w:r>
    </w:p>
    <w:p w14:paraId="71D15CD7" w14:textId="77777777" w:rsidR="00674FAD" w:rsidRDefault="00000000">
      <w:r>
        <w:lastRenderedPageBreak/>
        <w:t>Text incipit</w:t>
      </w:r>
      <w:r>
        <w:br/>
      </w:r>
    </w:p>
    <w:p w14:paraId="07E3AA4E" w14:textId="77777777" w:rsidR="00674FAD" w:rsidRDefault="00000000">
      <w:r>
        <w:t>Text explicit</w:t>
      </w:r>
      <w:r>
        <w:br/>
      </w:r>
    </w:p>
    <w:p w14:paraId="4409321A" w14:textId="77777777" w:rsidR="00674FAD" w:rsidRDefault="00000000">
      <w:r>
        <w:t>Dating</w:t>
      </w:r>
      <w:r>
        <w:br/>
      </w:r>
    </w:p>
    <w:p w14:paraId="2FD3D907" w14:textId="77777777" w:rsidR="00674FAD" w:rsidRDefault="00000000">
      <w:r>
        <w:t>Sources of information</w:t>
      </w:r>
      <w:r>
        <w:br/>
      </w:r>
    </w:p>
    <w:p w14:paraId="6D39A341" w14:textId="77777777" w:rsidR="00674FAD" w:rsidRDefault="00000000">
      <w:pPr>
        <w:pStyle w:val="Titolo2"/>
      </w:pPr>
      <w:r>
        <w:t>Printed Edition</w:t>
      </w:r>
    </w:p>
    <w:p w14:paraId="5738D9EA" w14:textId="3F1AD0F0" w:rsidR="00674FAD" w:rsidRDefault="00000000">
      <w:r>
        <w:t>(</w:t>
      </w:r>
      <w:r w:rsidR="00056074">
        <w:t>Repeat</w:t>
      </w:r>
      <w:r>
        <w:t xml:space="preserve"> the form for each printed edition surveyed)</w:t>
      </w:r>
      <w:r>
        <w:br/>
      </w:r>
    </w:p>
    <w:p w14:paraId="3B0CD607" w14:textId="77777777" w:rsidR="00674FAD" w:rsidRDefault="00000000">
      <w:r>
        <w:t>Author (as it appears in the edition)</w:t>
      </w:r>
      <w:r>
        <w:br/>
      </w:r>
    </w:p>
    <w:p w14:paraId="767B9338" w14:textId="77777777" w:rsidR="00674FAD" w:rsidRDefault="00000000">
      <w:r>
        <w:t>Work (as it appears in the edition)</w:t>
      </w:r>
      <w:r>
        <w:br/>
      </w:r>
    </w:p>
    <w:p w14:paraId="7DCBD2E3" w14:textId="77777777" w:rsidR="00674FAD" w:rsidRDefault="00000000">
      <w:r>
        <w:t>Editor</w:t>
      </w:r>
      <w:r>
        <w:br/>
      </w:r>
    </w:p>
    <w:p w14:paraId="0F663EEF" w14:textId="77777777" w:rsidR="00674FAD" w:rsidRDefault="00000000">
      <w:r>
        <w:t>Place (as it appears in the edition)</w:t>
      </w:r>
      <w:r>
        <w:br/>
      </w:r>
    </w:p>
    <w:p w14:paraId="60892306" w14:textId="77777777" w:rsidR="00674FAD" w:rsidRDefault="00000000">
      <w:r>
        <w:t>Date (as it appears in the edition)</w:t>
      </w:r>
      <w:r>
        <w:br/>
      </w:r>
    </w:p>
    <w:p w14:paraId="081192F8" w14:textId="77777777" w:rsidR="00674FAD" w:rsidRDefault="00000000">
      <w:r>
        <w:t>Printer / Publishing house</w:t>
      </w:r>
      <w:r>
        <w:br/>
      </w:r>
    </w:p>
    <w:p w14:paraId="253FFC40" w14:textId="77777777" w:rsidR="00674FAD" w:rsidRDefault="00000000">
      <w:r>
        <w:t>Format</w:t>
      </w:r>
      <w:r>
        <w:br/>
      </w:r>
    </w:p>
    <w:p w14:paraId="22BCFA05" w14:textId="77777777" w:rsidR="00674FAD" w:rsidRDefault="00000000">
      <w:r>
        <w:t>Pages</w:t>
      </w:r>
      <w:r>
        <w:br/>
      </w:r>
    </w:p>
    <w:p w14:paraId="46D05254" w14:textId="77777777" w:rsidR="00674FAD" w:rsidRDefault="00000000">
      <w:r>
        <w:t>Illustrations</w:t>
      </w:r>
      <w:r>
        <w:br/>
      </w:r>
    </w:p>
    <w:p w14:paraId="40F3496A" w14:textId="77777777" w:rsidR="00674FAD" w:rsidRDefault="00000000">
      <w:r>
        <w:t>Other relevant information</w:t>
      </w:r>
      <w:r>
        <w:br/>
      </w:r>
    </w:p>
    <w:p w14:paraId="50544CBC" w14:textId="77777777" w:rsidR="00674FAD" w:rsidRDefault="00000000">
      <w:r>
        <w:t>Author of the preface and any dedications, prefaces, or introductory texts</w:t>
      </w:r>
      <w:r>
        <w:br/>
      </w:r>
    </w:p>
    <w:p w14:paraId="4D10B159" w14:textId="77777777" w:rsidR="00674FAD" w:rsidRDefault="00000000">
      <w:r>
        <w:t>Other contents</w:t>
      </w:r>
      <w:r>
        <w:br/>
      </w:r>
    </w:p>
    <w:p w14:paraId="14707023" w14:textId="77777777" w:rsidR="00674FAD" w:rsidRDefault="00000000">
      <w:r>
        <w:t>First edition / reprint</w:t>
      </w:r>
      <w:r>
        <w:br/>
      </w:r>
    </w:p>
    <w:p w14:paraId="388AA929" w14:textId="77777777" w:rsidR="00674FAD" w:rsidRDefault="00000000">
      <w:r>
        <w:t>Sources for the edition</w:t>
      </w:r>
      <w:r>
        <w:br/>
      </w:r>
    </w:p>
    <w:p w14:paraId="3A885772" w14:textId="77777777" w:rsidR="00674FAD" w:rsidRDefault="00000000">
      <w:r>
        <w:t>Editorial typology of the edition</w:t>
      </w:r>
      <w:r>
        <w:br/>
      </w:r>
    </w:p>
    <w:p w14:paraId="1B8F8A2E" w14:textId="77777777" w:rsidR="00674FAD" w:rsidRDefault="00000000">
      <w:r>
        <w:t>Source of information</w:t>
      </w:r>
      <w:r>
        <w:br/>
      </w:r>
    </w:p>
    <w:p w14:paraId="6CB4D169" w14:textId="77777777" w:rsidR="00674FAD" w:rsidRDefault="00000000">
      <w:pPr>
        <w:pStyle w:val="Titolo2"/>
      </w:pPr>
      <w:r>
        <w:t>Bibliography</w:t>
      </w:r>
    </w:p>
    <w:p w14:paraId="6FD2AD04" w14:textId="77777777" w:rsidR="00674FAD" w:rsidRDefault="00000000">
      <w:r>
        <w:t>(Insert the bibliography of studies and commentaries relating to the surveyed author and work)</w:t>
      </w:r>
      <w:r>
        <w:br/>
      </w:r>
    </w:p>
    <w:p w14:paraId="004466AC" w14:textId="77777777" w:rsidR="00674FAD" w:rsidRDefault="00000000">
      <w:r>
        <w:t>Name and surname of the compiler</w:t>
      </w:r>
      <w:r>
        <w:br/>
      </w:r>
    </w:p>
    <w:p w14:paraId="5B237D78" w14:textId="77777777" w:rsidR="00674FAD" w:rsidRDefault="00000000">
      <w:r>
        <w:t>Date of compilation</w:t>
      </w:r>
      <w:r>
        <w:br/>
      </w:r>
    </w:p>
    <w:sectPr w:rsidR="00674F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922243">
    <w:abstractNumId w:val="8"/>
  </w:num>
  <w:num w:numId="2" w16cid:durableId="1084381023">
    <w:abstractNumId w:val="6"/>
  </w:num>
  <w:num w:numId="3" w16cid:durableId="701396477">
    <w:abstractNumId w:val="5"/>
  </w:num>
  <w:num w:numId="4" w16cid:durableId="1371876481">
    <w:abstractNumId w:val="4"/>
  </w:num>
  <w:num w:numId="5" w16cid:durableId="1449155707">
    <w:abstractNumId w:val="7"/>
  </w:num>
  <w:num w:numId="6" w16cid:durableId="2069495922">
    <w:abstractNumId w:val="3"/>
  </w:num>
  <w:num w:numId="7" w16cid:durableId="1519730046">
    <w:abstractNumId w:val="2"/>
  </w:num>
  <w:num w:numId="8" w16cid:durableId="2069840524">
    <w:abstractNumId w:val="1"/>
  </w:num>
  <w:num w:numId="9" w16cid:durableId="1192718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074"/>
    <w:rsid w:val="0006063C"/>
    <w:rsid w:val="0015074B"/>
    <w:rsid w:val="0029639D"/>
    <w:rsid w:val="00326F90"/>
    <w:rsid w:val="00674FAD"/>
    <w:rsid w:val="008A4DBF"/>
    <w:rsid w:val="00AA1D8D"/>
    <w:rsid w:val="00B22986"/>
    <w:rsid w:val="00B47730"/>
    <w:rsid w:val="00CB0664"/>
    <w:rsid w:val="00D775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A6CBC0"/>
  <w14:defaultImageDpi w14:val="300"/>
  <w15:docId w15:val="{FEA0238A-A33F-4448-8CF3-9AB9F7025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VALENTINA BARTALESI LENZI</cp:lastModifiedBy>
  <cp:revision>4</cp:revision>
  <dcterms:created xsi:type="dcterms:W3CDTF">2013-12-23T23:15:00Z</dcterms:created>
  <dcterms:modified xsi:type="dcterms:W3CDTF">2026-02-06T13:39:00Z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3bdf0ebb-909e-432f-a699-02cbce3db1a1</vt:lpwstr>
  </property>
</Properties>
</file>